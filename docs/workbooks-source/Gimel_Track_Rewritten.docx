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320" w:line="276" w:lineRule="auto"/>
        <w:jc w:val="center"/>
      </w:pPr>
      <w:r>
        <w:rPr>
          <w:rFonts w:ascii="Aptos" w:hAnsi="Aptos" w:cs="Arial"/>
          <w:b/>
          <w:color w:val="B68A32"/>
          <w:sz w:val="20"/>
        </w:rPr>
        <w:t>IVRIT HAOR</w:t>
      </w:r>
    </w:p>
    <w:p>
      <w:pPr>
        <w:keepNext w:val="0"/>
        <w:spacing w:before="0" w:after="80" w:line="276" w:lineRule="auto"/>
        <w:jc w:val="center"/>
      </w:pPr>
      <w:r>
        <w:rPr>
          <w:rFonts w:ascii="Aptos" w:hAnsi="Aptos" w:cs="Arial"/>
          <w:b/>
          <w:color w:val="21364A"/>
          <w:sz w:val="64"/>
        </w:rPr>
        <w:t>Gimel Track</w:t>
      </w:r>
    </w:p>
    <w:p>
      <w:pPr>
        <w:keepNext w:val="0"/>
        <w:spacing w:before="0" w:after="600" w:line="276" w:lineRule="auto"/>
        <w:jc w:val="center"/>
      </w:pPr>
      <w:r>
        <w:rPr>
          <w:rFonts w:ascii="Aptos" w:hAnsi="Aptos" w:cs="Arial"/>
          <w:b w:val="0"/>
          <w:color w:val="5C6870"/>
          <w:sz w:val="36"/>
        </w:rPr>
        <w:t>Student Workbook</w:t>
      </w:r>
    </w:p>
    <w:p>
      <w:pPr>
        <w:keepNext w:val="0"/>
        <w:spacing w:before="0" w:after="600" w:line="276" w:lineRule="auto"/>
        <w:jc w:val="center"/>
      </w:pPr>
      <w:r>
        <w:rPr>
          <w:rFonts w:ascii="Aptos" w:hAnsi="Aptos" w:cs="Arial"/>
          <w:b w:val="0"/>
          <w:color w:val="25313A"/>
          <w:sz w:val="28"/>
        </w:rPr>
        <w:t>See carefully. Say gently. Build courage.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STUDENT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____________________________________________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HEBREW NAME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____________________________________________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600" w:after="120" w:line="276" w:lineRule="auto"/>
        <w:jc w:val="center"/>
      </w:pPr>
      <w:r>
        <w:rPr>
          <w:rFonts w:ascii="Aptos" w:hAnsi="Aptos" w:cs="Arial"/>
          <w:b w:val="0"/>
          <w:color w:val="5C6870"/>
          <w:sz w:val="20"/>
        </w:rPr>
        <w:t>12 lessons • fixed two-page lesson format • printable</w:t>
      </w:r>
    </w:p>
    <w:p>
      <w:r>
        <w:br w:type="page"/>
      </w:r>
    </w:p>
    <w:p>
      <w:pPr>
        <w:keepNext/>
        <w:spacing w:before="0" w:after="120" w:line="276" w:lineRule="auto"/>
      </w:pPr>
      <w:r>
        <w:rPr>
          <w:rFonts w:ascii="Aptos" w:hAnsi="Aptos" w:cs="Arial"/>
          <w:b/>
          <w:color w:val="21364A"/>
          <w:sz w:val="44"/>
        </w:rPr>
        <w:t>How this workbook works</w:t>
      </w:r>
    </w:p>
    <w:p>
      <w:pPr>
        <w:keepNext w:val="0"/>
        <w:spacing w:before="0" w:after="280" w:line="276" w:lineRule="auto"/>
      </w:pPr>
      <w:r>
        <w:rPr>
          <w:rFonts w:ascii="Aptos" w:hAnsi="Aptos" w:cs="Arial"/>
          <w:b w:val="0"/>
          <w:color w:val="25313A"/>
          <w:sz w:val="24"/>
        </w:rPr>
        <w:t>Every lesson uses the same learning rhythm. Familiar structure leaves more attention for Hebrew.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1. LOOK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Name the letter or mark before making a sound.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2. NOTICE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Use one memorable visual cue, then check the real feature.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3. SAY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Listen to a teacher model, echo, and keep the sound brief.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4. BUILD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Join a letter and vowel, then blend into a word.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5.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Show what is secure and name what still needs practice.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6. ASK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Use the Havari question to make learning conversational.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200" w:after="120" w:line="276" w:lineRule="auto"/>
      </w:pPr>
      <w:r>
        <w:rPr>
          <w:rFonts w:ascii="Aptos" w:hAnsi="Aptos" w:cs="Arial"/>
          <w:b/>
          <w:color w:val="21364A"/>
          <w:sz w:val="26"/>
        </w:rPr>
        <w:t>Teacher accuracy promise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5C6870"/>
          <w:sz w:val="20"/>
        </w:rPr>
        <w:t>Mnemonics are doors, not definitions. Teacher notes preserve pronunciation differences and exceptions without overloading the learner.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GIMEL TRACK  •  LESSON 1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Quiet Doorways: Aleph and Ayin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א  ע   ַ   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Aleph and Ayin are quiet letter doorways in the pronunciation we are learning. A vowel mark supplies the voice.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Point to the letter first, then look underneath. The letter is quiet; the mark tells our mouth to say ah.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Patach is our stick vowel: a short line under the letter.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Open your mouth as if the doctor says, ‘Say ahhh.’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Kamatz is the stick vowel with a handle. In today’s words, it also says ah.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אַ   עַ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אָ   עָ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אַ  אָ  עַ  עָ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Pronunciation note: Ayin is heard as a throat sound in some Hebrew traditions. Kamatz can sometimes sound like oh; this lesson uses common beginner ah examples.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1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Quiet Doorways: Aleph and Ayin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Patach is our stick vowel: a short line under the letter.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Open your mouth as if the doctor says, ‘Say ahhh.’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Kamatz is the stick vowel with a handle. In today’s words, it also says ah.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אַ   עַ     אָ   עָ     אַ  אָ  עַ  עָ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find Aleph, Ayin, Patach, and Kamatz.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How does the mark help a quiet letter speak?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GIMEL TRACK  •  LESSON 2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Ball or Void: Bet and Vet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בּ  ב   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Bet and Vet share one body. A ball in the center cues b; a void in the center cues v.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inside before you speak: ball means Bet, b. Void means Vet, v.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Bet has a ball in the center: בּ = b.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Vet has a void where the ball would be: ב = v.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Sheva is two tiny footsteps. Sometimes they move with a very short helper sound; sometimes they rest and are silent.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בַּ  בָּ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  בָ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בְּרָכָה   מַלְכָּה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Sheva note: do not teach one fixed sound. At a word’s beginning it often supports a very short sound; elsewhere it is often silent. Model the whole word before asking the learner to decide.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2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Ball or Void: Bet and Vet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Bet has a ball in the center: בּ = b.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Vet has a void where the ball would be: ב = v.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Sheva is two tiny footsteps. Sometimes they move with a very short helper sound; sometimes they rest and are silent.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בַּ  בָּ     בַ  בָ     בְּרָכָה   מַלְכָּה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look inside the letter before choosing b or v.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Are the Sheva footsteps moving or resting in this word?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GIMEL TRACK  •  LESSON 3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Decode Before You Guess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מִלָּה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 strong reader notices letters and marks before using context.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מִלָּה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Cover the picture.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Point and decode.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Check meaning afterward.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אוֹר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בַּיִת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שָׁלוֹם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3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Decode Before You Guess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Cover the picture.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Point and decode.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Check meaning afterward.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אוֹר     בַּיִת     שָׁלוֹם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מִלָּה.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GIMEL TRACK  •  LESSON 4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See, Read, Mean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רֹאִים • קוֹרְאִים • מְבִינִים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Gimel Track connects accurate seeing, fluent reading, and meaning.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רֹאִים • קוֹרְאִים • מְבִינִים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Name what you see.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Read the word.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Explain or sketch the meaning.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מַיִם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יוֹם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לַיְלָה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4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See, Read, Mean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Name what you see.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Read the word.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Explain or sketch the meaning.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מַיִם     יוֹם     לַיְלָה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רֹאִים • קוֹרְאִים • מְבִינִים.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GIMEL TRACK  •  LESSON 5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Build a Vocabulary Card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מִלִּים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 useful word card records Hebrew, pronunciation, meaning, and an example.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מִלִּים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Copy exactly.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Mark syllables.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Use the word in a short phrase.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סֵפֶר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מוֹרֶה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תַּלְמִיד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5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Build a Vocabulary Card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Copy exactly.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Mark syllables.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Use the word in a short phrase.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סֵפֶר     מוֹרֶה     תַּלְמִיד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מִלִּים.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GIMEL TRACK  •  LESSON 6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Roots Are Meaning Families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ש־ל־ם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 root is a recurring letter family that can connect related meanings.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ש־ל־ם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Circle the root letters.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Compare related forms.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State the shared meaning idea.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שָׁלוֹם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שָׁלֵם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6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Roots Are Meaning Families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Circle the root letters.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Compare related forms.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State the shared meaning idea.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שָׁלוֹם     שָׁלֵם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ש־ל־ם.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GIMEL TRACK  •  LESSON 7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The Prefix ה: The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הַ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At the beginning of many words, ה can mark the definite article, the.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הַ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Box the prefix.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Read the base word.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Read the whole word.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אוֹר / הָאוֹר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בַּיִת / הַבַּיִת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7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The Prefix ה: The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Box the prefix.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Read the base word.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Read the whole word.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אוֹר / הָאוֹר     בַּיִת / הַבַּיִת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הַ.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GIMEL TRACK  •  LESSON 8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The Prefix ו: And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וְ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Vav can join words with the meaning and; its vowel changes in some contexts.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וְ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Circle the connector.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Read each word separately.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Read the phrase smoothly.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אוֹר וְשָׁלוֹם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יוֹם וָלַיְלָה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8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The Prefix ו: And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Circle the connector.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Read each word separately.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Read the phrase smoothly.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אוֹר וְשָׁלוֹם     יוֹם וָלַיְלָה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וְ.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GIMEL TRACK  •  LESSON 9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Meaning from Context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הֶקְשֵׁר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Nearby words and ideas can confirm meaning after decoding.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הֶקְשֵׁר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Decode the target word.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Read around it.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Choose the meaning that fits.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בַּיִת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סֵפֶר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דֶּרֶךְ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9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Meaning from Context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Decode the target word.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Read around it.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Choose the meaning that fits.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בַּיִת     סֵפֶר     דֶּרֶךְ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הֶקְשֵׁר.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GIMEL TRACK  •  LESSON 10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Read a Short Source Line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קוֹל אוֹר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 source line deserves slow reading, respectful questions, and teacher guidance.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קוֹל אוֹר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Locate familiar words.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Mark what is new.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Ask one honest question.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אוֹר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דֶּרֶךְ שָׁלוֹם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10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Read a Short Source Line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Locate familiar words.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Mark what is new.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Ask one honest question.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אוֹר     דֶּרֶךְ שָׁלוֹם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קוֹל אוֹר.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GIMEL TRACK  •  LESSON 11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Use a Dictionary Entry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מִלּוֹן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 dictionary confirms spelling, pronunciation, part of speech, and meaning.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מִלּוֹן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Find the headword.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Check the root or form.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Record only the meaning that fits.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אוֹר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שָׁלוֹם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11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Use a Dictionary Entry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Find the headword.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Check the root or form.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Record only the meaning that fits.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אוֹר     שָׁלוֹם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מִלּוֹן.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GIMEL TRACK  •  LESSON 12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Gimel Track Teach-Back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לִרְאוֹת • לִקְרוֹא • לְהָבִין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Understanding grows when a learner can explain the reading path clearly.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לִרְאוֹת • לִקְרוֹא • לְהָבִין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Choose one word.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Model decoding.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Explain its meaning and one useful detail.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מַיִם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בַּיִת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שָׁלוֹם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12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Gimel Track Teach-Back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Choose one word.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Model decoding.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Explain its meaning and one useful detail.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מַיִם     בַּיִת     שָׁלוֹם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לִרְאוֹת • לִקְרוֹא • לְהָבִין.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cs="Arial"/>
        <w:b w:val="0"/>
        <w:color w:val="5C6870"/>
        <w:sz w:val="16"/>
      </w:rPr>
      <w:t>Ivrit HaOr • Gimel Track • LuminaNexus Foundation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2531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36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136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136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